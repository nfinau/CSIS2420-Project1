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CSIS 2430 — Project 1 Plan (Plan + Trace) for Alejandro, Bryant, Han, &amp; Naomi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 at least twice per project; for each “Done” task, include an evidence pointer.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1) Project Information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/ Term: CSIS 2430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Project: Project 1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Name: TB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Date: </w:t>
      </w:r>
      <w:r w:rsidDel="00000000" w:rsidR="00000000" w:rsidRPr="00000000">
        <w:rPr>
          <w:rtl w:val="0"/>
        </w:rPr>
        <w:t xml:space="preserve">2026-2-17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Date: </w:t>
      </w:r>
      <w:r w:rsidDel="00000000" w:rsidR="00000000" w:rsidRPr="00000000">
        <w:rPr>
          <w:rtl w:val="0"/>
        </w:rPr>
        <w:t xml:space="preserve">2026-3-1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 Date (mid-project): </w:t>
      </w:r>
      <w:r w:rsidDel="00000000" w:rsidR="00000000" w:rsidRPr="00000000">
        <w:rPr>
          <w:rtl w:val="0"/>
        </w:rPr>
        <w:t xml:space="preserve">2026-2-22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2) Team &amp; Roles (assigned for this project)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Roles are assigned per project and rotate between projects.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Role (Implementation / Verification / Communications)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Primary Responsibilities (1–2 bullets)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Availability / 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Naomi Finau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Lead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Owns core algorithm implementation; integrates modules; maintains main branch health.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Naomi: Weeknights after 6pm, some Saturdays &amp; Sundays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Alejandro Pasillas &amp; Bryant Gonzalez Guzman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Verification Lead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Creates test plan; edge cases; validates outputs; documents verification evidence.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 Lead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Assembles report/video; ensures run instructions; tracks deliverables; merges documentation.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3) Repository &amp; Access (Required for Projects 1–4)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Platform: GitHub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Repository URL: https://github.com/nfinau/CSIS2420-Project1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Instructor invited as viewer by checkpoint?: </w:t>
      </w:r>
      <w:r w:rsidDel="00000000" w:rsidR="00000000" w:rsidRPr="00000000">
        <w:rPr>
          <w:rtl w:val="0"/>
        </w:rPr>
        <w:t xml:space="preserve">Not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 Structure Requirement (summary): Include /docs with pseudocode, UML/diagram, design notes; keep updated at checkpoint.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4) Milestones (Timeline)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1440"/>
        <w:gridCol w:w="1440"/>
        <w:gridCol w:w="1440"/>
        <w:gridCol w:w="1440"/>
        <w:gridCol w:w="1440"/>
        <w:tblGridChange w:id="0">
          <w:tblGrid>
            <w:gridCol w:w="1440"/>
            <w:gridCol w:w="1440"/>
            <w:gridCol w:w="1440"/>
            <w:gridCol w:w="1440"/>
            <w:gridCol w:w="1440"/>
            <w:gridCol w:w="1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Milestone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Target Date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Definition of Done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Repo set up + skeleton running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2026-02-17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Repo created; README run steps; sample I/O runs.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https://github.com/nfinau/CSIS2420-Project1/commit/3e70a44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Core implementation complete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2026–02-20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All required features implemented; compiles/runs end-to-end.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CSIS2430-Project1/docs/implementation-run.png at main · nfinau/CSIS2430-Project1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Verification complete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2026–02-22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Alejandro &amp; Bryant 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Test suite covers edge cases; expected vs actual documented.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Started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Report/video draft complete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2026–02-25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Draft report sections complete; video outline + script notes.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Final integration + submission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2026-03-01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 finalized; tags release; submission package ready.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5) Task Backlog (Assignments + Status)</w:t>
      </w:r>
    </w:p>
    <w:tbl>
      <w:tblPr>
        <w:tblStyle w:val="Table3"/>
        <w:tblW w:w="86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Due Date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Status (NS/IP/D)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Evidence Link / Pointer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Notes / 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Create repository + baseline README/run steps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2026-02-17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https://github.com/nfinau/CSIS2420-Project1/commit/3e70a44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Draft pseudocode for core algorithm in /docs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2026-02-17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https://github.com/nfinau/CSIS2420-Project1/commit/3e70a44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Draft UML/module diagram in /docs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https://github.com/nfinau/CSIS2430-Project1/commit/844ac70cfe1482004659d41d07a97d337683258d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Implement core data structures and parsing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Naomi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CSIS2430-Project1/docs/implementation-run.png at main · nfinau/CSIS2430-Project1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Define verification plan (tests + edge cases)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Alejandro &amp; Bryant 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Implement edge-case tests + expected outputs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Alejandro &amp; Bryant 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Design notes: assumptions, invariants, tradeoffs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2026-02-20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Checkpoint package: update plan + docs + invite verification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2026-02-22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Checkpoint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Report draft (problem/design/verification/results)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2026-02-22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Include evidence citations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Final polish: run instructions + release tag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Team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2026-03-01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6) Verification Plan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Correctness checks / tests to run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tests for core functions (parsing, core algorithm steps).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Golden-file tests: compare outputs to expected results on provided sample inputs.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tests: invalid inputs produce clear error messages.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cases to verify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Empty/near-empty input (minimum size).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size input within assignment constraints.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 or conflicting entries (as applicable to the project spec).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vs. actual outputs (where applicable)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expected outputs for at least 3 representative test cases in docs/test-results.md.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screenshots or terminal output snippets if tooling is minimal.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checks (if required by the project)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on increasing input sizes and record runtime (basic timing).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no unnecessary O(n^2) loops on hot paths where avoidable.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7) Risks / Blockers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Risk / Blocker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Mitigation Plan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8) Update Log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Summary of Update (what changed / what completed)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Blockers / Resolutions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Link(s)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2/21/2026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Completed core implementation for Part 1 and Part 2 set &amp; multiset operations. Fixed encoding issue by replacing Unicode symbols with ASCII labels. Verified program compiles and runs. Added README instructions and test-results template.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Unicode characters not displaying → replaced with ASCII labels (A U B, XOR, etc.)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https://github.com/nfinau/CSIS2430-Project1/commit/080d96efb74e0f8d916c0683a14dc8dd70739e97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finau/CSIS2430-Project1/blob/main/docs/implementation-run.png" TargetMode="External"/><Relationship Id="rId8" Type="http://schemas.openxmlformats.org/officeDocument/2006/relationships/hyperlink" Target="https://github.com/nfinau/CSIS2430-Project1/blob/main/docs/implementation-run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dZB9OmVQpwct3OJ7RzzFjuYEow==">CgMxLjA4AHIhMTY3UWljOU04X3Nqb3o2Z3VhdFJlbVN2QVc2VEZ2d3Fv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